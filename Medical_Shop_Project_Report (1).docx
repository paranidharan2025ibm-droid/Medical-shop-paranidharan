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Medical Shop Project Report</w:t>
      </w:r>
    </w:p>
    <w:p>
      <w:r>
        <w:t>**Title of Project:** Medical Shop Management &amp; Service Enhancement</w:t>
      </w:r>
    </w:p>
    <w:p>
      <w:r>
        <w:t>**Name of the Innovator:** Parani</w:t>
      </w:r>
    </w:p>
    <w:p>
      <w:r>
        <w:t>**Start Date:** 01/12/2025</w:t>
      </w:r>
    </w:p>
    <w:p>
      <w:r>
        <w:t>**End Date:** 05/12/2025</w:t>
      </w:r>
    </w:p>
    <w:p>
      <w:pPr>
        <w:pStyle w:val="Heading2"/>
      </w:pPr>
      <w:r>
        <w:t>Day 1: Empathise &amp; Define</w:t>
      </w:r>
    </w:p>
    <w:p>
      <w:pPr>
        <w:pStyle w:val="Heading3"/>
      </w:pPr>
      <w:r>
        <w:t>Step 1: Understanding the Need</w:t>
      </w:r>
    </w:p>
    <w:p>
      <w:r>
        <w:t>**Which problem am I trying to solve?**</w:t>
        <w:br/>
        <w:t>Many medical shops lack proper organization, digital records, and quick service for customers.</w:t>
      </w:r>
    </w:p>
    <w:p>
      <w:r>
        <w:t>**Who is affected by this problem?**</w:t>
        <w:br/>
        <w:t>Local customers, elderly people, emergency buyers, and shop owners.</w:t>
      </w:r>
    </w:p>
    <w:p>
      <w:r>
        <w:t>**How did I find out about this?**</w:t>
        <w:br/>
        <w:t>Observation, Online Research, AI Tools</w:t>
      </w:r>
    </w:p>
    <w:p>
      <w:pPr>
        <w:pStyle w:val="Heading3"/>
      </w:pPr>
      <w:r>
        <w:t>Step 2: What is the problem?</w:t>
      </w:r>
    </w:p>
    <w:p>
      <w:r>
        <w:t>I am solving the problem of unorganized medicine management and slow service in traditional medical shops.</w:t>
      </w:r>
    </w:p>
    <w:p>
      <w:r>
        <w:t>This is important because customers often need urgent medicines and delays can lead to serious inconvenience.</w:t>
      </w:r>
    </w:p>
    <w:p>
      <w:pPr>
        <w:pStyle w:val="Heading3"/>
      </w:pPr>
      <w:r>
        <w:t>Take-home task</w:t>
      </w:r>
    </w:p>
    <w:p>
      <w:r>
        <w:t>I spoke to two customers. They suggested:</w:t>
        <w:br/>
        <w:t>- Faster billing is needed.</w:t>
        <w:br/>
        <w:t>- Medicines should be easy to locate.</w:t>
        <w:br/>
        <w:t>- Stock details should be maintained digitally.</w:t>
      </w:r>
    </w:p>
    <w:p>
      <w:pPr>
        <w:pStyle w:val="Heading2"/>
      </w:pPr>
      <w:r>
        <w:t>Day 2: Ideate</w:t>
      </w:r>
    </w:p>
    <w:p>
      <w:pPr>
        <w:pStyle w:val="Heading3"/>
      </w:pPr>
      <w:r>
        <w:t>Step 3: Brainstorming solutions</w:t>
      </w:r>
    </w:p>
    <w:p>
      <w:r>
        <w:t>• Mobile-based digital stock system</w:t>
      </w:r>
    </w:p>
    <w:p>
      <w:r>
        <w:t>• QR-code-based medicine identification</w:t>
      </w:r>
    </w:p>
    <w:p>
      <w:r>
        <w:t>• AI chatbot for medicine availability</w:t>
      </w:r>
    </w:p>
    <w:p>
      <w:r>
        <w:t>• Auto-expiry alert system</w:t>
      </w:r>
    </w:p>
    <w:p>
      <w:r>
        <w:t>• Customer token and fast-service system</w:t>
      </w:r>
    </w:p>
    <w:p>
      <w:pPr>
        <w:pStyle w:val="Heading3"/>
      </w:pPr>
      <w:r>
        <w:t>Step 4: My favourite solution</w:t>
      </w:r>
    </w:p>
    <w:p>
      <w:r>
        <w:t>A digital stock and expiry management system with quick search and alerts.</w:t>
      </w:r>
    </w:p>
    <w:p>
      <w:pPr>
        <w:pStyle w:val="Heading3"/>
      </w:pPr>
      <w:r>
        <w:t>Step 5: Why am I choosing this solution?</w:t>
      </w:r>
    </w:p>
    <w:p>
      <w:r>
        <w:t>Because it solves the biggest problem: finding medicines quickly and avoiding expired stock.</w:t>
      </w:r>
    </w:p>
    <w:p>
      <w:pPr>
        <w:pStyle w:val="Heading2"/>
      </w:pPr>
      <w:r>
        <w:t>Day 3: Prototype &amp; Test</w:t>
      </w:r>
    </w:p>
    <w:p>
      <w:pPr>
        <w:pStyle w:val="Heading3"/>
      </w:pPr>
      <w:r>
        <w:t>Step 6: Prototype</w:t>
      </w:r>
    </w:p>
    <w:p>
      <w:r>
        <w:t>The solution will look like a simple mobile-friendly dashboard showing stock, expiry alerts, and medicine search.</w:t>
      </w:r>
    </w:p>
    <w:p>
      <w:r>
        <w:t>Tools used: ChatGPT, Canva AI, Perplexity AI</w:t>
      </w:r>
    </w:p>
    <w:p>
      <w:pPr>
        <w:pStyle w:val="Heading3"/>
      </w:pPr>
      <w:r>
        <w:t>Step 7: Test – Feedback</w:t>
      </w:r>
    </w:p>
    <w:p>
      <w:r>
        <w:t>Shared with shop owner and friends.</w:t>
      </w:r>
    </w:p>
    <w:p>
      <w:r>
        <w:t>**What works well:** Easy to understand, quick search.</w:t>
      </w:r>
    </w:p>
    <w:p>
      <w:r>
        <w:t>**Needs improvement:** Add customer purchase history.</w:t>
      </w:r>
    </w:p>
    <w:p>
      <w:pPr>
        <w:pStyle w:val="Heading2"/>
      </w:pPr>
      <w:r>
        <w:t>Day 4: Showcase</w:t>
      </w:r>
    </w:p>
    <w:p>
      <w:pPr>
        <w:pStyle w:val="Heading3"/>
      </w:pPr>
      <w:r>
        <w:t>Step 8: Presenting my Innovation</w:t>
      </w:r>
    </w:p>
    <w:p>
      <w:r>
        <w:t>**Final Project Title:** Smart Medical Shop Digital System</w:t>
      </w:r>
    </w:p>
    <w:p>
      <w:r>
        <w:t>Key points:</w:t>
        <w:br/>
        <w:t>- Clear problem</w:t>
        <w:br/>
        <w:t>- Simple and quick solution</w:t>
        <w:br/>
        <w:t>- Real feedback integrated</w:t>
      </w:r>
    </w:p>
    <w:p>
      <w:pPr>
        <w:pStyle w:val="Heading2"/>
      </w:pPr>
      <w:r>
        <w:t>Day 5: Reflection</w:t>
      </w:r>
    </w:p>
    <w:p>
      <w:r>
        <w:t>**What I enjoyed:** Creating real-world impactful solution.</w:t>
      </w:r>
    </w:p>
    <w:p>
      <w:r>
        <w:t>**Biggest challenge:** Designing simple UI for everyone to understand.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